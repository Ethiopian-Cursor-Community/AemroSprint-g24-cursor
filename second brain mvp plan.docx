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64"/>
          <w:sz w:val="56"/>
        </w:rPr>
        <w:t>AI Student Second Brain</w:t>
      </w:r>
    </w:p>
    <w:p>
      <w:pPr>
        <w:jc w:val="center"/>
      </w:pPr>
      <w:r>
        <w:rPr>
          <w:rFonts w:ascii="Calibri" w:hAnsi="Calibri"/>
          <w:color w:val="2E5C8A"/>
          <w:sz w:val="28"/>
        </w:rPr>
        <w:t>Implementation Plan — MVP</w:t>
      </w:r>
    </w:p>
    <w:p/>
    <w:p>
      <w:pPr>
        <w:jc w:val="center"/>
      </w:pPr>
      <w:r>
        <w:rPr>
          <w:rFonts w:ascii="Calibri" w:hAnsi="Calibri"/>
          <w:i/>
          <w:color w:val="444444"/>
          <w:sz w:val="22"/>
        </w:rPr>
        <w:t>Transform the Vercel AI Chatbot starter into "Second Brain" by adding a study workspace</w:t>
        <w:br/>
        <w:t>(upload → summary → roadmap → quiz → panic mode), dedicated study API routes with</w:t>
        <w:br/>
        <w:t>structured JSON outputs, demo fallbacks, and chat grounded in uploaded material —</w:t>
        <w:br/>
        <w:t>without restructuring the App Router or adding vector DB/LangChain.</w:t>
      </w:r>
    </w:p>
    <w:p>
      <w:r>
        <w:br w:type="page"/>
      </w:r>
    </w:p>
    <w:p>
      <w:pPr>
        <w:pStyle w:val="Heading1"/>
        <w:spacing w:before="360" w:after="120"/>
      </w:pPr>
      <w:r>
        <w:t>1. Outstanding To-Dos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deps-upload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Add pdf-parse + react-dropzone; implement POST app/(chat)/api/study/upload with auth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study-apis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Add summarize, roadmap, quiz, emergency API routes with Zod + generateObject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study-types-demo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Create lib/study/types.ts and lib/demo-data.ts with Try Demo loader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study-ui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Build components/study/* + StudyWorkspace in ChatShell empty state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study-context-chat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Add useStudyContext, extend chat schema/route/prompts for grounded Q&amp;A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Pending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rebrand-polish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Rebrand greeting, suggestions, metadata, sidebar; skeletons, panic UX, demo rehearsal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Pending</w:t>
            </w:r>
          </w:p>
        </w:tc>
      </w:tr>
    </w:tbl>
    <w:p/>
    <w:p>
      <w:pPr>
        <w:pStyle w:val="Heading1"/>
        <w:spacing w:before="360" w:after="120"/>
      </w:pPr>
      <w:r>
        <w:t>2. Current Repo Baseline (What We Keep)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Location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Chat UI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components/chat/shell.tsx, hooks/use-active-chat.tsx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Main UX; layout always mounts ChatShell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Chat API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app/(chat)/api/chat/route.ts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Streaming AI + tools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Auth / DB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app/(auth)/auth.ts, lib/db/schema.ts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Guest + registered users, chat history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Artifacts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createDocument / text editor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Reuse for long-form outputs if needed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app/(chat)/api/files/upload/route.ts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Images only today — not suitable for PDFs</w:t>
            </w:r>
          </w:p>
        </w:tc>
      </w:tr>
    </w:tbl>
    <w:p/>
    <w:p>
      <w:pPr>
        <w:pStyle w:val="Heading1"/>
        <w:spacing w:before="360" w:after="120"/>
      </w:pPr>
      <w:r>
        <w:t>3. Architecture Decision: Adapt the Doc to This Repo</w:t>
      </w:r>
    </w:p>
    <w:p>
      <w:pPr>
        <w:pBdr>
          <w:bottom w:val="single" w:sz="6" w:space="1" w:color="2E5C8A"/>
        </w:pBdr>
        <w:spacing w:after="160"/>
      </w:pPr>
    </w:p>
    <w:p>
      <w:pPr>
        <w:spacing w:after="80"/>
      </w:pPr>
      <w:r>
        <w:rPr>
          <w:b w:val="0"/>
          <w:i w:val="0"/>
        </w:rPr>
        <w:t>The hackathon doc assumes a standalone dashboard at app/page.tsx. This app uses the (chat) route group with ChatShell as the primary surface.</w:t>
      </w:r>
    </w:p>
    <w:p/>
    <w:p>
      <w:pPr>
        <w:spacing w:after="80"/>
      </w:pPr>
      <w:r>
        <w:rPr>
          <w:b/>
          <w:i w:val="0"/>
        </w:rPr>
        <w:t>Approach (minimal disruption):</w:t>
      </w:r>
    </w:p>
    <w:p>
      <w:pPr>
        <w:pStyle w:val="ListBullet"/>
        <w:spacing w:after="40"/>
        <w:ind w:left="360"/>
      </w:pPr>
      <w:r>
        <w:t>Add a Study Workspace panel in the empty-chat area of ChatShell (replaces/enhances components/chat/greeting.tsx when messages.length === 0).</w:t>
      </w:r>
    </w:p>
    <w:p>
      <w:pPr>
        <w:pStyle w:val="ListBullet"/>
        <w:spacing w:after="40"/>
        <w:ind w:left="360"/>
      </w:pPr>
      <w:r>
        <w:t>Add dedicated study API routes under app/(chat)/api/study/* (not inside the streaming chat route) for structured JSON.</w:t>
      </w:r>
    </w:p>
    <w:p>
      <w:pPr>
        <w:pStyle w:val="ListBullet"/>
        <w:spacing w:after="40"/>
        <w:ind w:left="360"/>
      </w:pPr>
      <w:r>
        <w:t>Keep the existing chat for P2 "Ask Anything"; inject uploaded material + summary into the system prompt via optional studyContext on the chat request body.</w:t>
      </w:r>
    </w:p>
    <w:p>
      <w:pPr>
        <w:pStyle w:val="ListBullet"/>
        <w:spacing w:after="40"/>
        <w:ind w:left="360"/>
      </w:pPr>
      <w:r>
        <w:t>Add lib/demo-data.ts + "Try Demo" for judge-safe demos.</w:t>
      </w:r>
    </w:p>
    <w:p>
      <w:pPr>
        <w:pStyle w:val="ListBullet"/>
        <w:spacing w:after="40"/>
        <w:ind w:left="360"/>
      </w:pPr>
      <w:r>
        <w:t>No Pinecone, LangChain, Docker, or Python backend.</w:t>
      </w:r>
    </w:p>
    <w:p>
      <w:pPr>
        <w:pStyle w:val="Heading1"/>
        <w:spacing w:before="360" w:after="120"/>
      </w:pPr>
      <w:r>
        <w:t>4. MVP Scope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PDF / text upload + parsing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New POST /api/study/upload with pdf-parse; text paste in UI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Study summary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/api/study/summarize → structured SummaryJSON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Study roadmap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POST /api/study/roadmap → day-by-day plan array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Quiz / flashcards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POST /api/study/quiz + QuizCard / QuizSession components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Emergency Exam Mode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POST /api/study/emergency + red "Panic Mode" UI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Chat on your material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Extend chat schema + prompts.ts with secondBrainPrompt + client context</w:t>
            </w:r>
          </w:p>
        </w:tc>
      </w:tr>
    </w:tbl>
    <w:p/>
    <w:p>
      <w:pPr>
        <w:spacing w:after="80"/>
      </w:pPr>
      <w:r>
        <w:rPr>
          <w:b/>
          <w:i w:val="0"/>
        </w:rPr>
        <w:t>Stretch (only after MVP is polished):</w:t>
      </w:r>
    </w:p>
    <w:p>
      <w:pPr>
        <w:pStyle w:val="ListBullet"/>
        <w:spacing w:after="40"/>
        <w:ind w:left="360"/>
      </w:pPr>
      <w:r>
        <w:t>Weak-topic analysis</w:t>
      </w:r>
    </w:p>
    <w:p>
      <w:pPr>
        <w:pStyle w:val="ListBullet"/>
        <w:spacing w:after="40"/>
        <w:ind w:left="360"/>
      </w:pPr>
      <w:r>
        <w:t>Adaptive roadmap</w:t>
      </w:r>
    </w:p>
    <w:p>
      <w:pPr>
        <w:pStyle w:val="ListBullet"/>
        <w:spacing w:after="40"/>
        <w:ind w:left="360"/>
      </w:pPr>
      <w:r>
        <w:t>Export PDF</w:t>
      </w:r>
    </w:p>
    <w:p>
      <w:pPr>
        <w:pStyle w:val="ListBullet"/>
        <w:spacing w:after="40"/>
        <w:ind w:left="360"/>
      </w:pPr>
      <w:r>
        <w:t>Progress tracker</w:t>
      </w:r>
    </w:p>
    <w:p>
      <w:pPr>
        <w:pStyle w:val="Heading1"/>
        <w:spacing w:before="360" w:after="120"/>
      </w:pPr>
      <w:r>
        <w:t>5. New Files to Add</w:t>
      </w:r>
    </w:p>
    <w:p>
      <w:pPr>
        <w:pBdr>
          <w:bottom w:val="single" w:sz="6" w:space="1" w:color="2E5C8A"/>
        </w:pBdr>
        <w:spacing w:after="160"/>
      </w:pPr>
    </w:p>
    <w:p>
      <w:pPr>
        <w:pStyle w:val="Heading2"/>
        <w:spacing w:before="240" w:after="80"/>
      </w:pPr>
      <w:r>
        <w:t>5.1 Types &amp; Demo</w:t>
      </w:r>
    </w:p>
    <w:p>
      <w:pPr>
        <w:pStyle w:val="ListBullet"/>
        <w:spacing w:after="40"/>
        <w:ind w:left="360"/>
      </w:pPr>
      <w:r>
        <w:t>lib/study/types.ts — SummaryJSON, RoadmapDay, QuizQuestion, EmergencyPlan (Zod schemas shared by API + UI)</w:t>
      </w:r>
    </w:p>
    <w:p>
      <w:pPr>
        <w:pStyle w:val="ListBullet"/>
        <w:spacing w:after="40"/>
        <w:ind w:left="360"/>
      </w:pPr>
      <w:r>
        <w:t>lib/demo-data.ts — DEMO_SUMMARY, DEMO_ROADMAP, DEMO_QUIZ, DEMO_EMERGENCY</w:t>
      </w:r>
    </w:p>
    <w:p>
      <w:pPr>
        <w:pStyle w:val="Heading2"/>
        <w:spacing w:before="240" w:after="80"/>
      </w:pPr>
      <w:r>
        <w:t>5.2 API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Input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app/(chat)/api/study/upload/route.ts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FormData PDF or .txt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{ text, fileName }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app/(chat)/api/study/summarize/route.ts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{ text 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SummaryJSON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app/(chat)/api/study/roadmap/route.ts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{ summary, examDate, hoursPerDay }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RoadmapDay[]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app/(chat)/api/study/quiz/route.ts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{ text, topic?, difficulty? }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10 MC questions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app/(chat)/api/study/emergency/route.ts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{ summary, hoursRemaining }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EmergencyPlan</w:t>
            </w:r>
          </w:p>
        </w:tc>
      </w:tr>
    </w:tbl>
    <w:p/>
    <w:p>
      <w:pPr>
        <w:spacing w:after="80"/>
      </w:pPr>
      <w:r>
        <w:rPr>
          <w:b/>
          <w:i w:val="0"/>
        </w:rPr>
        <w:t>AI Calls:</w:t>
      </w:r>
    </w:p>
    <w:p>
      <w:pPr>
        <w:spacing w:after="80"/>
      </w:pPr>
      <w:r>
        <w:rPr>
          <w:b w:val="0"/>
          <w:i w:val="0"/>
        </w:rPr>
        <w:t>Use existing lib/ai/providers.ts / gateway model with generateObject + Zod schema for reliable JSON. Cap extracted text sent to models (~12–15k chars) to avoid token limits; show toast if truncated.</w:t>
      </w:r>
    </w:p>
    <w:p>
      <w:pPr>
        <w:pStyle w:val="Heading2"/>
        <w:spacing w:before="240" w:after="80"/>
      </w:pPr>
      <w:r>
        <w:t>5.3 UI Components (components/study/)</w:t>
      </w:r>
    </w:p>
    <w:p>
      <w:pPr>
        <w:pStyle w:val="ListBullet"/>
        <w:spacing w:after="40"/>
        <w:ind w:left="360"/>
      </w:pPr>
      <w:r>
        <w:t>study-workspace.tsx — hero, upload zone (react-dropzone), exam date + hours/day inputs, 3-column results grid, loading skeletons</w:t>
      </w:r>
    </w:p>
    <w:p>
      <w:pPr>
        <w:pStyle w:val="ListBullet"/>
        <w:spacing w:after="40"/>
        <w:ind w:left="360"/>
      </w:pPr>
      <w:r>
        <w:t>summary-card.tsx — topics, deadlines, objectives</w:t>
      </w:r>
    </w:p>
    <w:p>
      <w:pPr>
        <w:pStyle w:val="ListBullet"/>
        <w:spacing w:after="40"/>
        <w:ind w:left="360"/>
      </w:pPr>
      <w:r>
        <w:t>roadmap-view.tsx — vertical timeline: priority border colors, TODAY badge</w:t>
      </w:r>
    </w:p>
    <w:p>
      <w:pPr>
        <w:pStyle w:val="ListBullet"/>
        <w:spacing w:after="40"/>
        <w:ind w:left="360"/>
      </w:pPr>
      <w:r>
        <w:t>quiz-card.tsx + quiz-session.tsx — flip-card MC flow, progress bar, score summary</w:t>
      </w:r>
    </w:p>
    <w:p>
      <w:pPr>
        <w:pStyle w:val="ListBullet"/>
        <w:spacing w:after="40"/>
        <w:ind w:left="360"/>
      </w:pPr>
      <w:r>
        <w:t>emergency-panel.tsx — panic output: priority topics, must-know, skip list, ordered minutes</w:t>
      </w:r>
    </w:p>
    <w:p>
      <w:pPr>
        <w:pStyle w:val="Heading2"/>
        <w:spacing w:before="240" w:after="80"/>
      </w:pPr>
      <w:r>
        <w:t>5.4 Client State</w:t>
      </w:r>
    </w:p>
    <w:p>
      <w:pPr>
        <w:spacing w:after="80"/>
      </w:pPr>
      <w:r>
        <w:rPr>
          <w:b w:val="0"/>
          <w:i w:val="0"/>
        </w:rPr>
        <w:t>hooks/use-study-context.tsx — extractedText, summary, roadmap, quiz, emergency (typed), examDate, hoursPerDay, isDemo, isLoading, loadingStep, setters + resetStudy(), buildStudyContextString(). Wrap in app/(chat)/layout.tsx inside ActiveChatProvider.</w:t>
      </w:r>
    </w:p>
    <w:p>
      <w:pPr>
        <w:pStyle w:val="Heading1"/>
        <w:spacing w:before="360" w:after="120"/>
      </w:pPr>
      <w:r>
        <w:t>6. Files to Modify (Existing)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Add pdf-parse, react-dropzone; types @types/pdf-parse if needed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components/chat/shell.tsx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Render StudyWorkspace when no messages; show chat below after first message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components/chat/greeting.tsx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Rebrand copy: "Second Brain", student tagline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lib/constants.ts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Replace generic suggestions with study prompts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lib/ai/prompts.ts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Add secondBrainPrompt; append uploaded summary + excerpt to systemPrompt when studyContext present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app/(chat)/api/chat/schema.ts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Optional studyContext: z.string().max(8000).optional()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app/(chat)/api/chat/route.ts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Pass studyContext into systemPrompt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hooks/use-active-chat.tsx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Send studyContext in transport body from useStudyContext()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app/layout.tsx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Title/description: "Second Brain"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components/chat/app-sidebar.tsx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Logo label "Second Brain" (tooltip/link text)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app/globals.css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Light indigo/violet accent tokens if needed for demo polish</w:t>
            </w:r>
          </w:p>
        </w:tc>
      </w:tr>
    </w:tbl>
    <w:p/>
    <w:p>
      <w:pPr>
        <w:spacing w:after="80"/>
      </w:pPr>
      <w:r>
        <w:rPr>
          <w:b/>
          <w:i w:val="0"/>
        </w:rPr>
        <w:t>Leave unchanged unless broken:</w:t>
      </w:r>
    </w:p>
    <w:p>
      <w:pPr>
        <w:spacing w:after="80"/>
      </w:pPr>
      <w:r>
        <w:rPr>
          <w:b w:val="0"/>
          <w:i w:val="0"/>
        </w:rPr>
        <w:t>components/ui/*, auth flow, Drizzle migrations, artifact tools, Playwright tests.</w:t>
      </w:r>
    </w:p>
    <w:p>
      <w:pPr>
        <w:pStyle w:val="Heading1"/>
        <w:spacing w:before="360" w:after="120"/>
      </w:pPr>
      <w:r>
        <w:t>7. User Flow</w:t>
      </w:r>
    </w:p>
    <w:p>
      <w:pPr>
        <w:pBdr>
          <w:bottom w:val="single" w:sz="6" w:space="1" w:color="2E5C8A"/>
        </w:pBdr>
        <w:spacing w:after="160"/>
      </w:pPr>
    </w:p>
    <w:p>
      <w:pPr>
        <w:spacing w:after="80"/>
      </w:pPr>
      <w:r>
        <w:rPr>
          <w:b/>
          <w:color w:val="2E5C8A"/>
        </w:rPr>
        <w:t xml:space="preserve">1. Upload  </w:t>
      </w:r>
      <w:r>
        <w:t>Drop syllabus PDF or paste text → upload → summarize (auto-chain on success).</w:t>
      </w:r>
    </w:p>
    <w:p>
      <w:pPr>
        <w:spacing w:after="80"/>
      </w:pPr>
      <w:r>
        <w:rPr>
          <w:b/>
          <w:color w:val="2E5C8A"/>
        </w:rPr>
        <w:t xml:space="preserve">2. Roadmap  </w:t>
      </w:r>
      <w:r>
        <w:t>User sets exam date + hours/day → roadmap → RoadmapView.</w:t>
      </w:r>
    </w:p>
    <w:p>
      <w:pPr>
        <w:spacing w:after="80"/>
      </w:pPr>
      <w:r>
        <w:rPr>
          <w:b/>
          <w:color w:val="2E5C8A"/>
        </w:rPr>
        <w:t xml:space="preserve">3. Quiz  </w:t>
      </w:r>
      <w:r>
        <w:t>"Quiz Me" → quiz → QuizSession (flip 2–3 cards in demo).</w:t>
      </w:r>
    </w:p>
    <w:p>
      <w:pPr>
        <w:spacing w:after="80"/>
      </w:pPr>
      <w:r>
        <w:rPr>
          <w:b/>
          <w:color w:val="2E5C8A"/>
        </w:rPr>
        <w:t xml:space="preserve">4. Panic  </w:t>
      </w:r>
      <w:r>
        <w:t>"PANIC MODE" → emergency with hoursRemaining (default 24).</w:t>
      </w:r>
    </w:p>
    <w:p>
      <w:pPr>
        <w:spacing w:after="80"/>
      </w:pPr>
      <w:r>
        <w:rPr>
          <w:b/>
          <w:color w:val="2E5C8A"/>
        </w:rPr>
        <w:t xml:space="preserve">5. Ask Anything  </w:t>
      </w:r>
      <w:r>
        <w:t>User scrolls to / uses chat input; answers grounded via studyContext in system prompt.</w:t>
      </w:r>
    </w:p>
    <w:p>
      <w:pPr>
        <w:spacing w:after="80"/>
      </w:pPr>
      <w:r>
        <w:rPr>
          <w:b/>
          <w:color w:val="2E5C8A"/>
        </w:rPr>
        <w:t xml:space="preserve">6. Try Demo  </w:t>
      </w:r>
      <w:r>
        <w:t>Instant load from demo-data.ts (no API) for backup.</w:t>
      </w:r>
    </w:p>
    <w:p>
      <w:pPr>
        <w:pStyle w:val="Heading1"/>
        <w:spacing w:before="360" w:after="120"/>
      </w:pPr>
      <w:r>
        <w:t>8. 48-Hour Execution Order</w:t>
      </w:r>
    </w:p>
    <w:p>
      <w:pPr>
        <w:pBdr>
          <w:bottom w:val="single" w:sz="6" w:space="1" w:color="2E5C8A"/>
        </w:pBdr>
        <w:spacing w:after="160"/>
      </w:pPr>
    </w:p>
    <w:p>
      <w:pPr>
        <w:pStyle w:val="Heading2"/>
        <w:spacing w:before="240" w:after="80"/>
      </w:pPr>
      <w:r>
        <w:t>Day 1 — Foundation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Morning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Confirm pnpm dev + env; install deps; implement study/upload + manual test with sample PDF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Afternoon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summarize + roadmap APIs; StudyWorkspace with upload + summary + roadmap cards wired end-to-end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Evening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Rebrand greeting/suggestions/metadata; useStudyContext; basic error toasts</w:t>
            </w:r>
          </w:p>
        </w:tc>
      </w:tr>
    </w:tbl>
    <w:p/>
    <w:p>
      <w:pPr>
        <w:pStyle w:val="Heading2"/>
        <w:spacing w:before="240" w:after="80"/>
      </w:pPr>
      <w:r>
        <w:t>Day 2 — Demo-Ready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Tasks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Morning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quiz API + QuizCard / QuizSession; emergency API + panic UI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Afternoon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Chat grounding (studyContext); demo-data.ts + "Try Demo"; disable buttons while loading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Evening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UI polish: skeletons, mobile grid, panic styling; rehearse 2-min script; pre-cache demo PDF</w:t>
            </w:r>
          </w:p>
        </w:tc>
      </w:tr>
    </w:tbl>
    <w:p/>
    <w:p>
      <w:pPr>
        <w:pStyle w:val="Heading1"/>
        <w:spacing w:before="360" w:after="120"/>
      </w:pPr>
      <w:r>
        <w:t>9. API Prompt Shapes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Output Shape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Summarize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topics[], deadlines[], learningObjectives[], courseName?, difficulty?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Roadmap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{ day, date, topics, tasks, estimatedHours, priority } per day until exam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Quiz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Exactly 10 MCQs with correctIndex + explanation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Emergency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priorityTopics, mustKnowFacts, skipThese, studyOrder[{topic, minutes, why}], mindsetTip</w:t>
            </w:r>
          </w:p>
        </w:tc>
      </w:tr>
    </w:tbl>
    <w:p/>
    <w:p>
      <w:pPr>
        <w:pStyle w:val="Heading1"/>
        <w:spacing w:before="360" w:after="120"/>
      </w:pPr>
      <w:r>
        <w:t>10. Smart Hackathon Shortcuts</w:t>
      </w:r>
    </w:p>
    <w:p>
      <w:pPr>
        <w:pBdr>
          <w:bottom w:val="single" w:sz="6" w:space="1" w:color="2E5C8A"/>
        </w:pBdr>
        <w:spacing w:after="160"/>
      </w:pPr>
    </w:p>
    <w:p>
      <w:pPr>
        <w:pStyle w:val="ListBullet"/>
        <w:spacing w:after="40"/>
        <w:ind w:left="360"/>
      </w:pPr>
      <w:r>
        <w:t>Demo button serves pre-baked JSON — primary judge path if API slow.</w:t>
      </w:r>
    </w:p>
    <w:p>
      <w:pPr>
        <w:pStyle w:val="ListBullet"/>
        <w:spacing w:after="40"/>
        <w:ind w:left="360"/>
      </w:pPr>
      <w:r>
        <w:t>Single file upload for live demo; text paste as backup.</w:t>
      </w:r>
    </w:p>
    <w:p>
      <w:pPr>
        <w:pStyle w:val="ListBullet"/>
        <w:spacing w:after="40"/>
        <w:ind w:left="360"/>
      </w:pPr>
      <w:r>
        <w:t>No new DB tables for MVP — context in React + optional sessionStorage refresh.</w:t>
      </w:r>
    </w:p>
    <w:p>
      <w:pPr>
        <w:pStyle w:val="ListBullet"/>
        <w:spacing w:after="40"/>
        <w:ind w:left="360"/>
      </w:pPr>
      <w:r>
        <w:t>Weak topics after quiz: stretch — if time, derive from score % + summary.weakTopics hardcoded list.</w:t>
      </w:r>
    </w:p>
    <w:p>
      <w:pPr>
        <w:pStyle w:val="ListBullet"/>
        <w:spacing w:after="40"/>
        <w:ind w:left="360"/>
      </w:pPr>
      <w:r>
        <w:t>Do NOT demo broken features; cut stretch before cutting P0.</w:t>
      </w:r>
    </w:p>
    <w:p>
      <w:pPr>
        <w:pStyle w:val="Heading1"/>
        <w:spacing w:before="360" w:after="120"/>
      </w:pPr>
      <w:r>
        <w:t>11. What We Explicitly Avoid</w:t>
      </w:r>
    </w:p>
    <w:p>
      <w:pPr>
        <w:pBdr>
          <w:bottom w:val="single" w:sz="6" w:space="1" w:color="2E5C8A"/>
        </w:pBdr>
        <w:spacing w:after="160"/>
      </w:pPr>
    </w:p>
    <w:p>
      <w:pPr>
        <w:pStyle w:val="ListBullet"/>
        <w:spacing w:after="40"/>
        <w:ind w:left="360"/>
      </w:pPr>
      <w:r>
        <w:t>Replacing chat with a separate app/page.tsx dashboard (conflicts with current layout).</w:t>
      </w:r>
    </w:p>
    <w:p>
      <w:pPr>
        <w:pStyle w:val="ListBullet"/>
        <w:spacing w:after="40"/>
        <w:ind w:left="360"/>
      </w:pPr>
      <w:r>
        <w:t>Vector DB / RAG pipeline — grounding = prompt injection of extracted text + summary.</w:t>
      </w:r>
    </w:p>
    <w:p>
      <w:pPr>
        <w:pStyle w:val="ListBullet"/>
        <w:spacing w:after="40"/>
        <w:ind w:left="360"/>
      </w:pPr>
      <w:r>
        <w:t>LangChain, Docker, FastAPI sidecar.</w:t>
      </w:r>
    </w:p>
    <w:p>
      <w:pPr>
        <w:pStyle w:val="ListBullet"/>
        <w:spacing w:after="40"/>
        <w:ind w:left="360"/>
      </w:pPr>
      <w:r>
        <w:t>Rewriting auth, Drizzle schema, or artifact system.</w:t>
      </w:r>
    </w:p>
    <w:p>
      <w:pPr>
        <w:pStyle w:val="ListBullet"/>
        <w:spacing w:after="40"/>
        <w:ind w:left="360"/>
      </w:pPr>
      <w:r>
        <w:t>Force-pushing git or re-forking.</w:t>
      </w:r>
    </w:p>
    <w:p>
      <w:pPr>
        <w:pStyle w:val="Heading1"/>
        <w:spacing w:before="360" w:after="120"/>
      </w:pPr>
      <w:r>
        <w:t>12. Risk Notes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pdf-parse on Vercel serverless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Test early; fallback: text paste only + demo data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Large PDFs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5MB limit (match existing upload pattern); truncate for AI</w:t>
            </w:r>
          </w:p>
        </w:tc>
      </w:tr>
      <w:tr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Chat schema change</w:t>
            </w:r>
          </w:p>
        </w:tc>
        <w:tc>
          <w:tcPr>
            <w:tcW w:type="dxa" w:w="4680"/>
            <w:shd w:val="clear" w:color="auto" w:fill="EBF3FB"/>
          </w:tcPr>
          <w:p>
            <w:r>
              <w:rPr>
                <w:sz w:val="20"/>
              </w:rPr>
              <w:t>Optional field — backward compatible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E2E tests reference old copy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Update selectors after rebrand or skip non-critical tests during crunch</w:t>
            </w:r>
          </w:p>
        </w:tc>
      </w:tr>
    </w:tbl>
    <w:p/>
    <w:p>
      <w:pPr>
        <w:pStyle w:val="Heading1"/>
        <w:spacing w:before="360" w:after="120"/>
      </w:pPr>
      <w:r>
        <w:t>13. Success Criteria (Ready to Demo)</w:t>
      </w:r>
    </w:p>
    <w:p>
      <w:pPr>
        <w:pBdr>
          <w:bottom w:val="single" w:sz="6" w:space="1" w:color="2E5C8A"/>
        </w:pBdr>
        <w:spacing w:after="160"/>
      </w:pPr>
    </w:p>
    <w:p>
      <w:pPr>
        <w:pStyle w:val="ListBullet"/>
        <w:spacing w:after="40"/>
        <w:ind w:left="360"/>
      </w:pPr>
      <w:r>
        <w:t>Drop PDF → summary visible in &lt;60s (or instant via Try Demo).</w:t>
      </w:r>
    </w:p>
    <w:p>
      <w:pPr>
        <w:pStyle w:val="ListBullet"/>
        <w:spacing w:after="40"/>
        <w:ind w:left="360"/>
      </w:pPr>
      <w:r>
        <w:t>Generate roadmap from summary + exam date.</w:t>
      </w:r>
    </w:p>
    <w:p>
      <w:pPr>
        <w:pStyle w:val="ListBullet"/>
        <w:spacing w:after="40"/>
        <w:ind w:left="360"/>
      </w:pPr>
      <w:r>
        <w:t>10-question quiz with flip UI and score.</w:t>
      </w:r>
    </w:p>
    <w:p>
      <w:pPr>
        <w:pStyle w:val="ListBullet"/>
        <w:spacing w:after="40"/>
        <w:ind w:left="360"/>
      </w:pPr>
      <w:r>
        <w:t>Panic mode returns prioritized cram list.</w:t>
      </w:r>
    </w:p>
    <w:p>
      <w:pPr>
        <w:pStyle w:val="ListBullet"/>
        <w:spacing w:after="40"/>
        <w:ind w:left="360"/>
      </w:pPr>
      <w:r>
        <w:t>Chat answers reference uploaded course content.</w:t>
      </w:r>
    </w:p>
    <w:p>
      <w:pPr>
        <w:pStyle w:val="ListBullet"/>
        <w:spacing w:after="40"/>
        <w:ind w:left="360"/>
      </w:pPr>
      <w:r>
        <w:t>2-minute scripted demo works without apologies.</w:t>
      </w:r>
    </w:p>
    <w:p>
      <w:pPr>
        <w:pStyle w:val="Heading1"/>
        <w:spacing w:before="360" w:after="120"/>
      </w:pPr>
      <w:r>
        <w:t>14. Team Delegation — 3 Members</w:t>
      </w:r>
    </w:p>
    <w:p>
      <w:pPr>
        <w:pBdr>
          <w:bottom w:val="single" w:sz="6" w:space="1" w:color="2E5C8A"/>
        </w:pBdr>
        <w:spacing w:after="160"/>
      </w:pPr>
    </w:p>
    <w:p>
      <w:pPr>
        <w:pStyle w:val="Heading2"/>
        <w:spacing w:before="240" w:after="80"/>
      </w:pPr>
      <w:r>
        <w:t>Git Workflow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git checkout dev &amp;&amp; git pull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git checkout -b feat/member-N-short-name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# ... work ...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git add . &amp;&amp; git commit -m "feat(memberN): description"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git push origin feat/member-N-short-name</w:t>
      </w:r>
    </w:p>
    <w:p>
      <w:pPr>
        <w:spacing w:after="40"/>
        <w:ind w:left="576"/>
        <w:shd w:val="clear" w:color="auto" w:fill="F2F2F2"/>
      </w:pPr>
      <w:r>
        <w:rPr>
          <w:rFonts w:ascii="Courier New" w:hAnsi="Courier New"/>
          <w:color w:val="1A1A2E"/>
          <w:sz w:val="18"/>
        </w:rPr>
        <w:t># Open PR into dev (not main)</w:t>
      </w:r>
    </w:p>
    <w:p>
      <w:pPr>
        <w:spacing w:after="80"/>
      </w:pPr>
      <w:r>
        <w:rPr>
          <w:b w:val="0"/>
          <w:i w:val="0"/>
        </w:rPr>
        <w:t>Merge order: Member 1 → Member 2 → Member 3 (types/context must land before UI that imports them).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234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34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Files</w:t>
            </w:r>
          </w:p>
        </w:tc>
        <w:tc>
          <w:tcPr>
            <w:tcW w:type="dxa" w:w="234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Hours (est.)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Member 1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Types, upload, summarize, roadmap APIs, study context, workspace shell + upload/summary/roadmap UI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~12 files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14–16 hrs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Member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Quiz + emergency APIs, quiz/roadmap/emergency UI components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~8 files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14–16 hrs</w:t>
            </w:r>
          </w:p>
        </w:tc>
      </w:tr>
      <w:tr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Member 3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Chat grounding, demo data, rebrand, shell integration, polish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~10 files</w:t>
            </w:r>
          </w:p>
        </w:tc>
        <w:tc>
          <w:tcPr>
            <w:tcW w:type="dxa" w:w="2340"/>
            <w:shd w:val="clear" w:color="auto" w:fill="EBF3FB"/>
          </w:tcPr>
          <w:p>
            <w:r>
              <w:rPr>
                <w:sz w:val="20"/>
              </w:rPr>
              <w:t>14–16 hrs</w:t>
            </w:r>
          </w:p>
        </w:tc>
      </w:tr>
    </w:tbl>
    <w:p/>
    <w:p>
      <w:pPr>
        <w:pStyle w:val="Heading2"/>
        <w:spacing w:before="240" w:after="80"/>
      </w:pPr>
      <w:r>
        <w:t>Shared Rules for Everyone</w:t>
      </w:r>
    </w:p>
    <w:p>
      <w:pPr>
        <w:pStyle w:val="ListBullet"/>
        <w:spacing w:after="40"/>
        <w:ind w:left="360"/>
      </w:pPr>
      <w:r>
        <w:t>Repo root is the Next.js app (Vercel AI Chatbot copy). Do NOT re-fork, re-init git, or add LangChain/vector DB/Docker.</w:t>
      </w:r>
    </w:p>
    <w:p>
      <w:pPr>
        <w:pStyle w:val="ListBullet"/>
        <w:spacing w:after="40"/>
        <w:ind w:left="360"/>
      </w:pPr>
      <w:r>
        <w:t>New APIs go under app/(chat)/api/study/ (not app/api/).</w:t>
      </w:r>
    </w:p>
    <w:p>
      <w:pPr>
        <w:pStyle w:val="ListBullet"/>
        <w:spacing w:after="40"/>
        <w:ind w:left="360"/>
      </w:pPr>
      <w:r>
        <w:t>Use auth() from @/app/(auth)/auth on every study API route.</w:t>
      </w:r>
    </w:p>
    <w:p>
      <w:pPr>
        <w:pStyle w:val="ListBullet"/>
        <w:spacing w:after="40"/>
        <w:ind w:left="360"/>
      </w:pPr>
      <w:r>
        <w:t>Use generateObject from ai + Zod schemas from @/lib/study/types.</w:t>
      </w:r>
    </w:p>
    <w:p>
      <w:pPr>
        <w:pStyle w:val="ListBullet"/>
        <w:spacing w:after="40"/>
        <w:ind w:left="360"/>
      </w:pPr>
      <w:r>
        <w:t>Use existing getLanguageModel from @/lib/ai/providers and DEFAULT_CHAT_MODEL from @/lib/ai/models.</w:t>
      </w:r>
    </w:p>
    <w:p>
      <w:pPr>
        <w:pStyle w:val="ListBullet"/>
        <w:spacing w:after="40"/>
        <w:ind w:left="360"/>
      </w:pPr>
      <w:r>
        <w:t>TypeScript strict, shadcn/ui + Tailwind, no console.log.</w:t>
      </w:r>
    </w:p>
    <w:p>
      <w:pPr>
        <w:pStyle w:val="ListBullet"/>
        <w:spacing w:after="40"/>
        <w:ind w:left="360"/>
      </w:pPr>
      <w:r>
        <w:t>Do not modify components/ui/* unless adding a missing shadcn component via CLI.</w:t>
      </w:r>
    </w:p>
    <w:p>
      <w:pPr>
        <w:pStyle w:val="Heading1"/>
        <w:spacing w:before="360" w:after="120"/>
      </w:pPr>
      <w:r>
        <w:t>15. Individual Member Briefs</w:t>
      </w:r>
    </w:p>
    <w:p>
      <w:pPr>
        <w:pBdr>
          <w:bottom w:val="single" w:sz="6" w:space="1" w:color="2E5C8A"/>
        </w:pBdr>
        <w:spacing w:after="160"/>
      </w:pPr>
    </w:p>
    <w:p>
      <w:pPr>
        <w:pStyle w:val="Heading2"/>
        <w:spacing w:before="240" w:after="80"/>
      </w:pPr>
      <w:r>
        <w:t>Member 1 — Foundation &amp; Core Pipeline</w:t>
      </w:r>
    </w:p>
    <w:p>
      <w:pPr>
        <w:spacing w:after="80"/>
      </w:pPr>
      <w:r>
        <w:rPr>
          <w:b/>
          <w:i w:val="0"/>
        </w:rPr>
        <w:t>Branch: feat/member1-study-foundation</w:t>
      </w:r>
    </w:p>
    <w:p>
      <w:pPr>
        <w:spacing w:after="80"/>
      </w:pPr>
      <w:r>
        <w:rPr>
          <w:b w:val="0"/>
          <w:i w:val="0"/>
        </w:rPr>
        <w:t>Owns: types, context, upload → summarize → roadmap APIs, study workspace shell (upload + summary + roadmap cards), package.json deps.</w:t>
      </w:r>
    </w:p>
    <w:p>
      <w:pPr>
        <w:spacing w:after="80"/>
      </w:pPr>
      <w:r>
        <w:rPr>
          <w:b w:val="0"/>
          <w:i w:val="0"/>
        </w:rPr>
        <w:t>Depends on: nothing (go first).</w:t>
      </w:r>
    </w:p>
    <w:p>
      <w:pPr>
        <w:spacing w:after="80"/>
      </w:pPr>
      <w:r>
        <w:rPr>
          <w:b w:val="0"/>
          <w:i w:val="0"/>
        </w:rPr>
        <w:t>Blocks: Member 2 and 3 need lib/study/types.ts and hooks/use-study-context.tsx merged before their PRs.</w:t>
      </w:r>
    </w:p>
    <w:p>
      <w:pPr>
        <w:pStyle w:val="Heading3"/>
        <w:spacing w:before="160" w:after="40"/>
      </w:pPr>
      <w:r>
        <w:t>Key Tasks</w:t>
      </w:r>
    </w:p>
    <w:p>
      <w:pPr>
        <w:pStyle w:val="ListBullet"/>
        <w:spacing w:after="40"/>
        <w:ind w:left="360"/>
      </w:pPr>
      <w:r>
        <w:t>Create lib/study/types.ts — SummaryJSON, RoadmapDay, QuizQuestion, EmergencyPlan (Zod schemas). Export truncateStudyText(text, maxChars=12000).</w:t>
      </w:r>
    </w:p>
    <w:p>
      <w:pPr>
        <w:pStyle w:val="ListBullet"/>
        <w:spacing w:after="40"/>
        <w:ind w:left="360"/>
      </w:pPr>
      <w:r>
        <w:t>Create hooks/use-study-context.tsx — full context with extractedText, summary, roadmap, quiz, emergency, examDate, hoursPerDay, isDemo, isLoading, loadingStep, setters, resetStudy(), buildStudyContextString().</w:t>
      </w:r>
    </w:p>
    <w:p>
      <w:pPr>
        <w:pStyle w:val="ListBullet"/>
        <w:spacing w:after="40"/>
        <w:ind w:left="360"/>
      </w:pPr>
      <w:r>
        <w:t>package.json — Add pdf-parse, react-dropzone. Run pnpm install.</w:t>
      </w:r>
    </w:p>
    <w:p>
      <w:pPr>
        <w:pStyle w:val="ListBullet"/>
        <w:spacing w:after="40"/>
        <w:ind w:left="360"/>
      </w:pPr>
      <w:r>
        <w:t>API: POST /api/study/upload — FormData PDF or .txt (max 5 MB), returns { text, fileName, truncated }.</w:t>
      </w:r>
    </w:p>
    <w:p>
      <w:pPr>
        <w:pStyle w:val="ListBullet"/>
        <w:spacing w:after="40"/>
        <w:ind w:left="360"/>
      </w:pPr>
      <w:r>
        <w:t>API: POST /api/study/summarize — truncate text → generateObject(SummaryJSON).</w:t>
      </w:r>
    </w:p>
    <w:p>
      <w:pPr>
        <w:pStyle w:val="ListBullet"/>
        <w:spacing w:after="40"/>
        <w:ind w:left="360"/>
      </w:pPr>
      <w:r>
        <w:t>API: POST /api/study/roadmap — generateObject returning { days: RoadmapDay[] }.</w:t>
      </w:r>
    </w:p>
    <w:p>
      <w:pPr>
        <w:pStyle w:val="ListBullet"/>
        <w:spacing w:after="40"/>
        <w:ind w:left="360"/>
      </w:pPr>
      <w:r>
        <w:t>UI: study-workspace.tsx — hero, react-dropzone, exam date + hours/day inputs, results grid, shadcn skeletons.</w:t>
      </w:r>
    </w:p>
    <w:p>
      <w:pPr>
        <w:pStyle w:val="ListBullet"/>
        <w:spacing w:after="40"/>
        <w:ind w:left="360"/>
      </w:pPr>
      <w:r>
        <w:t>UI: summary-card.tsx — topics, deadlines, objectives with Skeleton when loading.</w:t>
      </w:r>
    </w:p>
    <w:p>
      <w:pPr>
        <w:pStyle w:val="ListBullet"/>
        <w:spacing w:after="40"/>
        <w:ind w:left="360"/>
      </w:pPr>
      <w:r>
        <w:t>Wire StudyProvider in app/(chat)/layout.tsx.</w:t>
      </w:r>
    </w:p>
    <w:p>
      <w:pPr>
        <w:pStyle w:val="ListBullet"/>
        <w:spacing w:after="40"/>
        <w:ind w:left="360"/>
      </w:pPr>
      <w:r>
        <w:t>Partial shell integration: render &lt;StudyWorkspace /&gt; when messages.length === 0.</w:t>
      </w:r>
    </w:p>
    <w:p>
      <w:pPr>
        <w:pStyle w:val="Heading3"/>
        <w:spacing w:before="160" w:after="40"/>
      </w:pPr>
      <w:r>
        <w:t>Done When</w:t>
      </w:r>
    </w:p>
    <w:p>
      <w:pPr>
        <w:pStyle w:val="ListBullet"/>
        <w:spacing w:after="40"/>
        <w:ind w:left="360"/>
      </w:pPr>
      <w:r>
        <w:t>pnpm dev works</w:t>
      </w:r>
    </w:p>
    <w:p>
      <w:pPr>
        <w:pStyle w:val="ListBullet"/>
        <w:spacing w:after="40"/>
        <w:ind w:left="360"/>
      </w:pPr>
      <w:r>
        <w:t>Paste text → Analyze → summary appears</w:t>
      </w:r>
    </w:p>
    <w:p>
      <w:pPr>
        <w:pStyle w:val="ListBullet"/>
        <w:spacing w:after="40"/>
        <w:ind w:left="360"/>
      </w:pPr>
      <w:r>
        <w:t>Set exam date → Generate Roadmap → days appear</w:t>
      </w:r>
    </w:p>
    <w:p>
      <w:pPr>
        <w:pStyle w:val="Heading2"/>
        <w:spacing w:before="240" w:after="80"/>
      </w:pPr>
      <w:r>
        <w:t>Member 2 — Quiz, Emergency &amp; Study UI Components</w:t>
      </w:r>
    </w:p>
    <w:p>
      <w:pPr>
        <w:spacing w:after="80"/>
      </w:pPr>
      <w:r>
        <w:rPr>
          <w:b/>
          <w:i w:val="0"/>
        </w:rPr>
        <w:t>Branch: feat/member2-quiz-emergency</w:t>
      </w:r>
    </w:p>
    <w:p>
      <w:pPr>
        <w:spacing w:after="80"/>
      </w:pPr>
      <w:r>
        <w:rPr>
          <w:b w:val="0"/>
          <w:i w:val="0"/>
        </w:rPr>
        <w:t>Owns: quiz + emergency APIs, RoadmapView, QuizCard, QuizSession, EmergencyPanel, integrate into StudyWorkspace.</w:t>
      </w:r>
    </w:p>
    <w:p>
      <w:pPr>
        <w:spacing w:after="80"/>
      </w:pPr>
      <w:r>
        <w:rPr>
          <w:b w:val="0"/>
          <w:i w:val="0"/>
        </w:rPr>
        <w:t>Depends on: Member 1 merged (types, context, workspace shell exist).</w:t>
      </w:r>
    </w:p>
    <w:p>
      <w:pPr>
        <w:pStyle w:val="Heading3"/>
        <w:spacing w:before="160" w:after="40"/>
      </w:pPr>
      <w:r>
        <w:t>Key Tasks</w:t>
      </w:r>
    </w:p>
    <w:p>
      <w:pPr>
        <w:pStyle w:val="ListBullet"/>
        <w:spacing w:after="40"/>
        <w:ind w:left="360"/>
      </w:pPr>
      <w:r>
        <w:t>API: POST /api/study/quiz — generateObject { questions: QuizQuestion[] } exactly 10 MCQs.</w:t>
      </w:r>
    </w:p>
    <w:p>
      <w:pPr>
        <w:pStyle w:val="ListBullet"/>
        <w:spacing w:after="40"/>
        <w:ind w:left="360"/>
      </w:pPr>
      <w:r>
        <w:t>API: POST /api/study/emergency — generateObject EmergencyPlan; crisis academic coach, brutally prioritized.</w:t>
      </w:r>
    </w:p>
    <w:p>
      <w:pPr>
        <w:pStyle w:val="ListBullet"/>
        <w:spacing w:after="40"/>
        <w:ind w:left="360"/>
      </w:pPr>
      <w:r>
        <w:t>UI: roadmap-view.tsx — vertical timeline; left border by priority (critical=red, high=orange, medium=green); TODAY badge.</w:t>
      </w:r>
    </w:p>
    <w:p>
      <w:pPr>
        <w:pStyle w:val="ListBullet"/>
        <w:spacing w:after="40"/>
        <w:ind w:left="360"/>
      </w:pPr>
      <w:r>
        <w:t>UI: quiz-card.tsx — question + 4 buttons; green/red feedback + explanation; Tailwind flip animation.</w:t>
      </w:r>
    </w:p>
    <w:p>
      <w:pPr>
        <w:pStyle w:val="ListBullet"/>
        <w:spacing w:after="40"/>
        <w:ind w:left="360"/>
      </w:pPr>
      <w:r>
        <w:t>UI: quiz-session.tsx — progress bar, maps QuizCard, final score card.</w:t>
      </w:r>
    </w:p>
    <w:p>
      <w:pPr>
        <w:pStyle w:val="ListBullet"/>
        <w:spacing w:after="40"/>
        <w:ind w:left="360"/>
      </w:pPr>
      <w:r>
        <w:t>UI: emergency-panel.tsx — red/danger styling; sections: Priority Topics, Must Know, Skip These, Study Order, Mindset Tip.</w:t>
      </w:r>
    </w:p>
    <w:p>
      <w:pPr>
        <w:pStyle w:val="ListBullet"/>
        <w:spacing w:after="40"/>
        <w:ind w:left="360"/>
      </w:pPr>
      <w:r>
        <w:t>hooks/use-study-context.tsx: add generateQuiz() and generateEmergency(hoursRemaining?) methods.</w:t>
      </w:r>
    </w:p>
    <w:p>
      <w:pPr>
        <w:pStyle w:val="ListBullet"/>
        <w:spacing w:after="40"/>
        <w:ind w:left="360"/>
      </w:pPr>
      <w:r>
        <w:t>Update study-workspace.tsx — add Quiz Me button, PANIC MODE button, RoadmapView, mobile grid (grid-cols-1 md:grid-cols-3).</w:t>
      </w:r>
    </w:p>
    <w:p>
      <w:pPr>
        <w:pStyle w:val="Heading3"/>
        <w:spacing w:before="160" w:after="40"/>
      </w:pPr>
      <w:r>
        <w:t>Done When</w:t>
      </w:r>
    </w:p>
    <w:p>
      <w:pPr>
        <w:pStyle w:val="ListBullet"/>
        <w:spacing w:after="40"/>
        <w:ind w:left="360"/>
      </w:pPr>
      <w:r>
        <w:t>With summary loaded: Quiz Me shows 10 flashcards</w:t>
      </w:r>
    </w:p>
    <w:p>
      <w:pPr>
        <w:pStyle w:val="ListBullet"/>
        <w:spacing w:after="40"/>
        <w:ind w:left="360"/>
      </w:pPr>
      <w:r>
        <w:t>Panic Mode shows emergency plan</w:t>
      </w:r>
    </w:p>
    <w:p>
      <w:pPr>
        <w:pStyle w:val="ListBullet"/>
        <w:spacing w:after="40"/>
        <w:ind w:left="360"/>
      </w:pPr>
      <w:r>
        <w:t>Roadmap timeline renders with priority colors</w:t>
      </w:r>
    </w:p>
    <w:p>
      <w:pPr>
        <w:pStyle w:val="Heading2"/>
        <w:spacing w:before="240" w:after="80"/>
      </w:pPr>
      <w:r>
        <w:t>Member 3 — Chat Grounding, Demo Mode &amp; Polish</w:t>
      </w:r>
    </w:p>
    <w:p>
      <w:pPr>
        <w:spacing w:after="80"/>
      </w:pPr>
      <w:r>
        <w:rPr>
          <w:b/>
          <w:i w:val="0"/>
        </w:rPr>
        <w:t>Branch: feat/member3-chat-demo-brand</w:t>
      </w:r>
    </w:p>
    <w:p>
      <w:pPr>
        <w:spacing w:after="80"/>
      </w:pPr>
      <w:r>
        <w:rPr>
          <w:b w:val="0"/>
          <w:i w:val="0"/>
        </w:rPr>
        <w:t>Owns: demo data, Try Demo button, chat studyContext, prompts, rebrand, final shell polish.</w:t>
      </w:r>
    </w:p>
    <w:p>
      <w:pPr>
        <w:spacing w:after="80"/>
      </w:pPr>
      <w:r>
        <w:rPr>
          <w:b w:val="0"/>
          <w:i w:val="0"/>
        </w:rPr>
        <w:t>Depends on: Member 1's useStudyContext (can develop demo/rebrand in parallel; integration PR after Member 1).</w:t>
      </w:r>
    </w:p>
    <w:p>
      <w:pPr>
        <w:pStyle w:val="Heading3"/>
        <w:spacing w:before="160" w:after="40"/>
      </w:pPr>
      <w:r>
        <w:t>Key Tasks</w:t>
      </w:r>
    </w:p>
    <w:p>
      <w:pPr>
        <w:pStyle w:val="ListBullet"/>
        <w:spacing w:after="40"/>
        <w:ind w:left="360"/>
      </w:pPr>
      <w:r>
        <w:t>lib/demo-data.ts — DEMO_SUMMARY, DEMO_ROADMAP (7 days), DEMO_QUIZ (10 Qs), DEMO_EMERGENCY, DEMO_EXTRACTED_TEXT for "Computer Science 301".</w:t>
      </w:r>
    </w:p>
    <w:p>
      <w:pPr>
        <w:pStyle w:val="ListBullet"/>
        <w:spacing w:after="40"/>
        <w:ind w:left="360"/>
      </w:pPr>
      <w:r>
        <w:t>Try Demo button in study-workspace.tsx — calls setFromDemo(), loads all DEMO_* instantly, toast.success("Demo mode loaded").</w:t>
      </w:r>
    </w:p>
    <w:p>
      <w:pPr>
        <w:pStyle w:val="ListBullet"/>
        <w:spacing w:after="40"/>
        <w:ind w:left="360"/>
      </w:pPr>
      <w:r>
        <w:t>Chat schema: add optional studyContext: z.string().max(8000).optional() to app/(chat)/api/chat/schema.ts.</w:t>
      </w:r>
    </w:p>
    <w:p>
      <w:pPr>
        <w:pStyle w:val="ListBullet"/>
        <w:spacing w:after="40"/>
        <w:ind w:left="360"/>
      </w:pPr>
      <w:r>
        <w:t>Chat route: read studyContext from body; pass to systemPrompt(...).</w:t>
      </w:r>
    </w:p>
    <w:p>
      <w:pPr>
        <w:pStyle w:val="ListBullet"/>
        <w:spacing w:after="40"/>
        <w:ind w:left="360"/>
      </w:pPr>
      <w:r>
        <w:t>lib/ai/prompts.ts: add secondBrainPrompt constant; update systemPrompt to append context when studyContext present.</w:t>
      </w:r>
    </w:p>
    <w:p>
      <w:pPr>
        <w:pStyle w:val="ListBullet"/>
        <w:spacing w:after="40"/>
        <w:ind w:left="360"/>
      </w:pPr>
      <w:r>
        <w:t>hooks/use-active-chat.tsx: import useStudyContext; include studyContext: buildStudyContextString() in transport body.</w:t>
      </w:r>
    </w:p>
    <w:p>
      <w:pPr>
        <w:pStyle w:val="ListBullet"/>
        <w:spacing w:after="40"/>
        <w:ind w:left="360"/>
      </w:pPr>
      <w:r>
        <w:t>Rebrand: app/layout.tsx title "Second Brain"; greeting.tsx tagline; lib/constants.ts study prompts; app-sidebar.tsx brand text.</w:t>
      </w:r>
    </w:p>
    <w:p>
      <w:pPr>
        <w:pStyle w:val="ListBullet"/>
        <w:spacing w:after="40"/>
        <w:ind w:left="360"/>
      </w:pPr>
      <w:r>
        <w:t>Shell polish: compact header chip "Studying: CS 301" when summary.courseName exists after first message.</w:t>
      </w:r>
    </w:p>
    <w:p>
      <w:pPr>
        <w:pStyle w:val="ListBullet"/>
        <w:spacing w:after="40"/>
        <w:ind w:left="360"/>
      </w:pPr>
      <w:r>
        <w:t>app/globals.css: add --study-primary indigo-600 accent if not present.</w:t>
      </w:r>
    </w:p>
    <w:p>
      <w:pPr>
        <w:pStyle w:val="ListBullet"/>
        <w:spacing w:after="40"/>
        <w:ind w:left="360"/>
      </w:pPr>
      <w:r>
        <w:t>sessionStorage persistence: on set summary/roadmap persist to "second-brain-study"; hydrate on mount.</w:t>
      </w:r>
    </w:p>
    <w:p>
      <w:pPr>
        <w:pStyle w:val="Heading3"/>
        <w:spacing w:before="160" w:after="40"/>
      </w:pPr>
      <w:r>
        <w:t>Done When</w:t>
      </w:r>
    </w:p>
    <w:p>
      <w:pPr>
        <w:pStyle w:val="ListBullet"/>
        <w:spacing w:after="40"/>
        <w:ind w:left="360"/>
      </w:pPr>
      <w:r>
        <w:t>Try Demo loads full flow instantly</w:t>
      </w:r>
    </w:p>
    <w:p>
      <w:pPr>
        <w:pStyle w:val="ListBullet"/>
        <w:spacing w:after="40"/>
        <w:ind w:left="360"/>
      </w:pPr>
      <w:r>
        <w:t>Chat answer references demo course when asked "what are my deadlines?"</w:t>
      </w:r>
    </w:p>
    <w:p>
      <w:pPr>
        <w:pStyle w:val="ListBullet"/>
        <w:spacing w:after="40"/>
        <w:ind w:left="360"/>
      </w:pPr>
      <w:r>
        <w:t>App title/branding says Second Brain</w:t>
      </w:r>
    </w:p>
    <w:p>
      <w:pPr>
        <w:pStyle w:val="Heading1"/>
        <w:spacing w:before="360" w:after="120"/>
      </w:pPr>
      <w:r>
        <w:t>16. Integration Checklist (Lead / After All 3 PRs)</w:t>
      </w:r>
    </w:p>
    <w:p>
      <w:pPr>
        <w:pBdr>
          <w:bottom w:val="single" w:sz="6" w:space="1" w:color="2E5C8A"/>
        </w:pBdr>
        <w:spacing w:after="160"/>
      </w:pPr>
    </w:p>
    <w:p>
      <w:pPr>
        <w:pStyle w:val="ListBullet"/>
        <w:spacing w:after="40"/>
        <w:ind w:left="360"/>
      </w:pPr>
      <w:r>
        <w:t>Merge Member 1 → dev, resolve conflicts.</w:t>
      </w:r>
    </w:p>
    <w:p>
      <w:pPr>
        <w:pStyle w:val="ListBullet"/>
        <w:spacing w:after="40"/>
        <w:ind w:left="360"/>
      </w:pPr>
      <w:r>
        <w:t>Merge Member 2 → dev (rebase on dev).</w:t>
      </w:r>
    </w:p>
    <w:p>
      <w:pPr>
        <w:pStyle w:val="ListBullet"/>
        <w:spacing w:after="40"/>
        <w:ind w:left="360"/>
      </w:pPr>
      <w:r>
        <w:t>Merge Member 3 → dev.</w:t>
      </w:r>
    </w:p>
    <w:p>
      <w:pPr>
        <w:pStyle w:val="ListBullet"/>
        <w:spacing w:after="40"/>
        <w:ind w:left="360"/>
      </w:pPr>
      <w:r>
        <w:t>Smoke test full flow: upload → summary → roadmap → quiz → panic → chat question.</w:t>
      </w:r>
    </w:p>
    <w:p>
      <w:pPr>
        <w:pStyle w:val="ListBullet"/>
        <w:spacing w:after="40"/>
        <w:ind w:left="360"/>
      </w:pPr>
      <w:r>
        <w:t>Click Try Demo — rehearse 2-minute judge script.</w:t>
      </w:r>
    </w:p>
    <w:p>
      <w:pPr>
        <w:pStyle w:val="ListBullet"/>
        <w:spacing w:after="40"/>
        <w:ind w:left="360"/>
      </w:pPr>
      <w:r>
        <w:t>pnpm build once before deploy.</w:t>
      </w:r>
    </w:p>
    <w:p>
      <w:pPr>
        <w:pStyle w:val="Heading1"/>
        <w:spacing w:before="360" w:after="120"/>
      </w:pPr>
      <w:r>
        <w:t>17. Conflict Hotspots (Tell Team Upfront)</w:t>
      </w:r>
    </w:p>
    <w:p>
      <w:pPr>
        <w:pBdr>
          <w:bottom w:val="single" w:sz="6" w:space="1" w:color="2E5C8A"/>
        </w:pBd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Members</w:t>
            </w:r>
          </w:p>
        </w:tc>
        <w:tc>
          <w:tcPr>
            <w:tcW w:type="dxa" w:w="3120"/>
            <w:shd w:val="clear" w:color="auto" w:fill="2E5C8A"/>
          </w:tcPr>
          <w:p>
            <w:r>
              <w:rPr>
                <w:b/>
                <w:color w:val="FFFFFF"/>
                <w:sz w:val="20"/>
              </w:rPr>
              <w:t>Rule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hooks/use-study-context.tsx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1, 2, 3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M1 creates; M2 adds quiz/emergency methods; M3 adds setFromDemo + sessionStorage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components/study/study-workspace.tsx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1, 2, 3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M1 creates shell; M2 adds quiz/panic; M3 adds Try Demo</w:t>
            </w:r>
          </w:p>
        </w:tc>
      </w:tr>
      <w:tr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components/chat/shell.tsx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1, 3</w:t>
            </w:r>
          </w:p>
        </w:tc>
        <w:tc>
          <w:tcPr>
            <w:tcW w:type="dxa" w:w="3120"/>
            <w:shd w:val="clear" w:color="auto" w:fill="EBF3FB"/>
          </w:tcPr>
          <w:p>
            <w:r>
              <w:rPr>
                <w:sz w:val="20"/>
              </w:rPr>
              <w:t>M1 adds StudyWorkspace; M3 polishes — coordinate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app/(chat)/layout.tsx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M1 adds StudyProvider only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5C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A7C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